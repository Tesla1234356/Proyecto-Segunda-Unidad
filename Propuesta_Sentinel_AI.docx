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Proyecto Final: "Sentinel AI" - Robot de Seguridad Autónomo</w:t>
      </w:r>
    </w:p>
    <w:p>
      <w:pPr>
        <w:pStyle w:val="Heading2"/>
      </w:pPr>
      <w:r>
        <w:t>1. Concepto del Proyecto</w:t>
      </w:r>
    </w:p>
    <w:p>
      <w:r>
        <w:t>Vamos a desarrollar el software central de un Robot de Seguridad Autónomo (diseñado para patrullar pasillos de Centros Comerciales, Aeropuertos o Almacenes). El sistema procesará el video de una cámara principal para navegar de forma autónoma, buscar objetos peligrosos, rastrear sospechosos y reconocer rostros, todo optimizado para correr en una laptop estándar.</w:t>
      </w:r>
    </w:p>
    <w:p>
      <w:pPr>
        <w:pStyle w:val="Heading2"/>
      </w:pPr>
      <w:r>
        <w:t>2. Arquitectura Técnica y Herramientas (Los 4 Pilares)</w:t>
      </w:r>
    </w:p>
    <w:p>
      <w:r>
        <w:t>Cada miembro del equipo debe tener claro cómo resolvemos cada punto que pide la rúbrica:</w:t>
      </w:r>
    </w:p>
    <w:p>
      <w:pPr>
        <w:pStyle w:val="Heading3"/>
      </w:pPr>
      <w:r>
        <w:t>Pilar 1: Odometría Visual (Saber por dónde se mueve el robot)</w:t>
      </w:r>
    </w:p>
    <w:p>
      <w:pPr>
        <w:pStyle w:val="ListBullet"/>
      </w:pPr>
      <w:r>
        <w:t>Herramienta: OpenCV utilizando el algoritmo ORB (FAST + BRIEF).</w:t>
        <w:br/>
        <w:t>¿Cómo funciona? Como el robot está bajo techo, no usa GPS. ORB escanea el video buscando 'puntos clave' (bordes de vitrinas, esquinas). Al comparar cómo se mueven esos puntos entre un fotograma y el siguiente, el algoritmo calcula matemáticamente la trayectoria exacta (hacia dónde y cuánto avanzó el robot).</w:t>
      </w:r>
    </w:p>
    <w:p>
      <w:pPr>
        <w:pStyle w:val="Heading3"/>
      </w:pPr>
      <w:r>
        <w:t>Pilar 2: Detección de Objetos (Escanear el entorno)</w:t>
      </w:r>
    </w:p>
    <w:p>
      <w:pPr>
        <w:pStyle w:val="ListBullet"/>
      </w:pPr>
      <w:r>
        <w:t>Herramienta: YOLOv8n (La versión 'Nano' de la red neuronal de Ultralytics).</w:t>
        <w:br/>
        <w:t>¿Cómo funciona? Analiza el video en tiempo real para encontrar dos cosas principales: 1) Personas (clientes o sospechosos) y 2) Objetos anómalos (ej. mochilas o maletas abandonadas en el pasillo). Elegimos la versión Nano para que consuma muy poca memoria.</w:t>
      </w:r>
    </w:p>
    <w:p>
      <w:pPr>
        <w:pStyle w:val="Heading3"/>
      </w:pPr>
      <w:r>
        <w:t>Pilar 3: Seguimiento / Tracking (No perder de vista la amenaza)</w:t>
      </w:r>
    </w:p>
    <w:p>
      <w:pPr>
        <w:pStyle w:val="ListBullet"/>
      </w:pPr>
      <w:r>
        <w:t>Herramienta: DeepSORT o ByteTrack (Integrado con YOLO).</w:t>
        <w:br/>
        <w:t>¿Cómo funciona? YOLO solo dice 'ahí hay una persona', pero el Tracker le pone un DNI temporal (ej. 'Sujeto 1'). Si el 'Sujeto 1' deja una mochila abandonada y sale corriendo de espaldas, el Tracker lo seguirá rastreando por todo el video basándose en su ropa y forma del cuerpo, sin importar que ya no le veamos la cara.</w:t>
      </w:r>
    </w:p>
    <w:p>
      <w:pPr>
        <w:pStyle w:val="Heading3"/>
      </w:pPr>
      <w:r>
        <w:t>Pilar 4: Reconocimiento Facial (Identificar a la persona)</w:t>
      </w:r>
    </w:p>
    <w:p>
      <w:pPr>
        <w:pStyle w:val="ListBullet"/>
      </w:pPr>
      <w:r>
        <w:t>Herramienta: FaceNet (Implementado a través de la librería DeepFace).</w:t>
        <w:br/>
        <w:t>¿Cómo funciona? Tenemos una carpeta de 'Lista Negra' (ladrones conocidos) y 'Lista Blanca' (niños perdidos). FaceNet convierte el rostro detectado en un vector de 128 números (Embedding) y lo compara en milisegundos con la base de datos.</w:t>
      </w:r>
    </w:p>
    <w:p>
      <w:pPr>
        <w:pStyle w:val="Heading2"/>
      </w:pPr>
      <w:r>
        <w:t>3. Estrategia de Optimización (El As bajo la manga)</w:t>
      </w:r>
    </w:p>
    <w:p>
      <w:r>
        <w:t>Para que los 4 modelos de Inteligencia Artificial corran al mismo tiempo sin que la computadora explote, usaremos esta lógica de programación (Ejecución Condicional):</w:t>
        <w:br/>
        <w:t>1. Detección y Tracking siempre están prendidos.</w:t>
        <w:br/>
        <w:t>2. Odometría Visual solo calcula la ruta 1 de cada 3 fotogramas (suficiente para no perderse).</w:t>
        <w:br/>
        <w:t>3. Reconocimiento Facial está 'dormido' por defecto. SOLO se activa cuando YOLO detecta que una persona está muy cerca de la cámara. Una vez que lo reconoce, se vuelve a apagar y le deja el trabajo ligero al Tracking.</w:t>
      </w:r>
    </w:p>
    <w:p>
      <w:pPr>
        <w:pStyle w:val="Heading2"/>
      </w:pPr>
      <w:r>
        <w:t>4. Estructura del Código (Cómo nos dividiremos)</w:t>
      </w:r>
    </w:p>
    <w:p>
      <w:r>
        <w:t>Crearemos una arquitectura modular (ordenada) en Python. El proyecto se verá así:</w:t>
      </w:r>
    </w:p>
    <w:p>
      <w:r>
        <w:t>/PROYECTO FINAL SEGUNDA UNIDAD/</w:t>
        <w:br/>
        <w:t>│</w:t>
        <w:br/>
        <w:t>├── /data/                     # Aquí irán los archivos pesados</w:t>
        <w:br/>
        <w:t>│   ├── /base_datos_rostros/   # Fotos de ladrones/VIPs para FaceNet</w:t>
        <w:br/>
        <w:t>│   └── video_prueba.mp4       # El video del centro comercial grabado con celular</w:t>
        <w:br/>
        <w:t>│</w:t>
        <w:br/>
        <w:t>├── /modules/                  # Los 4 cerebros separados para poder trabajar en equipo</w:t>
        <w:br/>
        <w:t>│   ├── odometria.py           # Código de OpenCV (ORB)</w:t>
        <w:br/>
        <w:t>│   ├── deteccion.py           # Código de YOLOv8</w:t>
        <w:br/>
        <w:t>│   ├── tracking.py            # Código de DeepSORT</w:t>
        <w:br/>
        <w:t>│   └── reconocimiento.py      # Código de DeepFace (FaceNet)</w:t>
        <w:br/>
        <w:t>│</w:t>
        <w:br/>
        <w:t>├── requirements.txt           # Lista de librerías a instalar (pip install...)</w:t>
        <w:br/>
        <w:t>│</w:t>
        <w:br/>
        <w:t>└── main.py                    # El Director de Orquesta que une todo el proyecto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